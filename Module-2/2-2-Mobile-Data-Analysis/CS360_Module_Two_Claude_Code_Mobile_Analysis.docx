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46B58A" w14:textId="77777777" w:rsidR="00346172" w:rsidRDefault="00000000">
      <w:pPr>
        <w:jc w:val="center"/>
      </w:pPr>
      <w:r>
        <w:rPr>
          <w:b/>
          <w:sz w:val="28"/>
        </w:rPr>
        <w:t>Mobile Data Analysis: Claude Code Mobile</w:t>
      </w:r>
    </w:p>
    <w:p w14:paraId="38AF4719" w14:textId="77777777" w:rsidR="00346172" w:rsidRDefault="00000000">
      <w:pPr>
        <w:keepNext/>
        <w:spacing w:before="60"/>
      </w:pPr>
      <w:r>
        <w:rPr>
          <w:b/>
        </w:rPr>
        <w:t>Features</w:t>
      </w:r>
    </w:p>
    <w:p w14:paraId="37476D5D" w14:textId="77777777" w:rsidR="00346172" w:rsidRDefault="00000000">
      <w:pPr>
        <w:ind w:firstLine="720"/>
      </w:pPr>
      <w:r>
        <w:t>I selected Claude Code inside the Claude mobile app because I actually use it to keep projects moving when I am away from my computer. The interesting part is not simply that it displays code on a phone. It takes repository data, conversations, tool activity, test results, and session status and makes that information manageable on a small screen. From the Code tab, I can start a cloud coding session, return to an existing session, or remotely control a supported session running on my computer. Twenty years ago, the idea that I could send instructions from my phone while an AI coding agent worked on my computer would have sounded ridiculous, but that is now a real workflow I use. The app is not trying to turn a phone into a full development environment. It gives me a practical way to direct and review work when I cannot be at my desk.</w:t>
      </w:r>
    </w:p>
    <w:p w14:paraId="4A3B561C" w14:textId="77777777" w:rsidR="00346172" w:rsidRDefault="00000000">
      <w:pPr>
        <w:ind w:firstLine="720"/>
      </w:pPr>
      <w:r>
        <w:t>The Code tab is basically the session dashboard. It shows existing sessions, the repository and branch connected to each session, current status, and a control for starting new work. The new-session screen includes a prompt field, GitHub repository selector, branch selector, Plan or Code mode, and a start control. The session screen shows the conversation, Claude's progress, tool or command activity, results, and a prompt field for follow-up instructions. One of its best features is that work is not trapped on one device. Remote control and teleport allow a session to move between the phone, web, desktop, and terminal. The app still handles a large amount of data, but it groups that data around the current task instead of dumping an unreadable wall of terminal output onto the screen.</w:t>
      </w:r>
    </w:p>
    <w:p w14:paraId="61635B64" w14:textId="77777777" w:rsidR="00346172" w:rsidRDefault="00000000">
      <w:pPr>
        <w:keepNext/>
        <w:spacing w:before="60"/>
      </w:pPr>
      <w:r>
        <w:rPr>
          <w:b/>
        </w:rPr>
        <w:t>Possible Data Sources</w:t>
      </w:r>
    </w:p>
    <w:p w14:paraId="3BB608C2" w14:textId="77777777" w:rsidR="00346172" w:rsidRDefault="00000000">
      <w:pPr>
        <w:ind w:firstLine="720"/>
      </w:pPr>
      <w:r>
        <w:t>The first data source is the user. I enter a prompt, choose the repository and branch, select how much authority the agent should have, and provide more directions as the work continues. The second source is the connected GitHub account. GitHub supplies repository names, branches, file names, and source-file contents from the selected branch. Without that context, Claude would only have my prompt and would be guessing about the project. The cloud environment running the session supplies another layer of data, including files Claude reads, proposed edits, generated diffs, terminal commands, test results, error messages, and completion status.</w:t>
      </w:r>
    </w:p>
    <w:p w14:paraId="517AD6DD" w14:textId="77777777" w:rsidR="00346172" w:rsidRDefault="00000000">
      <w:pPr>
        <w:ind w:firstLine="720"/>
      </w:pPr>
      <w:r>
        <w:lastRenderedPageBreak/>
        <w:t>A remote-controlled local session adds my own computer as another data source. The phone can reflect activity from the local repository, terminal, development tools, and any connected services I have allowed Claude to use. Anthropic's model uses these inputs to produce explanations, plans, edits, and summaries. Stored account and session data also make it possible to reopen previous work. What matters to me is that the app does not treat every piece of data as equally important. It emphasizes the repository, branch, current instructions, status, and results because those are the facts I need before I approve anything or give the agent another task.</w:t>
      </w:r>
    </w:p>
    <w:p w14:paraId="7091B4B3" w14:textId="77777777" w:rsidR="00346172" w:rsidRDefault="00000000">
      <w:pPr>
        <w:keepNext/>
        <w:spacing w:before="60"/>
      </w:pPr>
      <w:r>
        <w:rPr>
          <w:b/>
        </w:rPr>
        <w:t>How the Data Supports User Goals</w:t>
      </w:r>
    </w:p>
    <w:p w14:paraId="20CE1DC2" w14:textId="77777777" w:rsidR="00346172" w:rsidRDefault="00000000">
      <w:pPr>
        <w:ind w:firstLine="720"/>
      </w:pPr>
      <w:r>
        <w:t>The data helps me answer three questions immediately: What project am I changing? What did I tell Claude to do? What actually happened? Repository and branch labels reduce the chance of changing the wrong code. Plan mode lets me review an approach before allowing edits, while Code mode lets the agent implement the work. Progress messages, command output, test results, and diffs give me evidence instead of asking me to trust a vague success message. That is important because an AI agent saying a task is finished does not prove that the code compiles or that the tests pass. The conversational layout works on a phone because it turns complicated development activity into a readable sequence of instructions, actions, and results.</w:t>
      </w:r>
    </w:p>
    <w:p w14:paraId="1E585027" w14:textId="77777777" w:rsidR="00346172" w:rsidRDefault="00000000">
      <w:pPr>
        <w:ind w:firstLine="720"/>
      </w:pPr>
      <w:r>
        <w:t>This matches the way I work with my own GitHub repositories. VoiceTerm is my Rust-based voice interface for Codex and Claude in the terminal, so I can use the mobile app to continue or review an agent session involving that code while I am away. CI/CD Hub centralizes testing and security tooling for Java, Python, and other repositories, so I can ask Claude to investigate a workflow failure and then check the plan, commands, and test results from my phone. For pysort-visualizer, I can describe a UI problem, select the correct branch, and follow the changes as they happen. I do not want hundreds of raw log lines squeezed onto a mobile display. I want the active repository, task, failures, changed files, and final result to be obvious. Claude Code mobile gives me those data points and lets me supervise real development work without pretending that a phone is a full IDE.</w:t>
      </w:r>
    </w:p>
    <w:p w14:paraId="3D07B63E" w14:textId="77777777" w:rsidR="00346172" w:rsidRDefault="00000000">
      <w:pPr>
        <w:spacing w:before="100" w:line="240" w:lineRule="auto"/>
      </w:pPr>
      <w:r>
        <w:rPr>
          <w:sz w:val="17"/>
        </w:rPr>
        <w:t>Sources: https://support.claude.com/en/articles/14554000-claude-code-power-user-tips; https://support.claude.com/en/articles/14898120-open-the-claude-mobile-app-with-a-link; https://support.claude.com/en/articles/10167454-use-the-github-integration.</w:t>
      </w:r>
    </w:p>
    <w:p w14:paraId="4C5947E0" w14:textId="77777777" w:rsidR="002F455D" w:rsidRDefault="00000000">
      <w:pPr>
        <w:spacing w:before="40" w:line="240" w:lineRule="auto"/>
        <w:rPr>
          <w:sz w:val="17"/>
        </w:rPr>
      </w:pPr>
      <w:r>
        <w:rPr>
          <w:sz w:val="17"/>
        </w:rPr>
        <w:t xml:space="preserve">AI Use Acknowledgment: I used OpenAI Codex to locate official sources, revise wording, and format the Word document. </w:t>
      </w:r>
    </w:p>
    <w:p w14:paraId="6BE74CB3" w14:textId="6FBD4DA9" w:rsidR="00346172" w:rsidRDefault="00000000">
      <w:pPr>
        <w:spacing w:before="40" w:line="240" w:lineRule="auto"/>
      </w:pPr>
      <w:r>
        <w:rPr>
          <w:sz w:val="17"/>
        </w:rPr>
        <w:t>I reviewed the final paper and verified the app features against Anthropic's official documentation.</w:t>
      </w:r>
    </w:p>
    <w:sectPr w:rsidR="00346172" w:rsidSect="00034616">
      <w:pgSz w:w="12240" w:h="15840"/>
      <w:pgMar w:top="864" w:right="1152" w:bottom="864"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01545269">
    <w:abstractNumId w:val="8"/>
  </w:num>
  <w:num w:numId="2" w16cid:durableId="1132358780">
    <w:abstractNumId w:val="6"/>
  </w:num>
  <w:num w:numId="3" w16cid:durableId="425349151">
    <w:abstractNumId w:val="5"/>
  </w:num>
  <w:num w:numId="4" w16cid:durableId="301084697">
    <w:abstractNumId w:val="4"/>
  </w:num>
  <w:num w:numId="5" w16cid:durableId="1979990458">
    <w:abstractNumId w:val="7"/>
  </w:num>
  <w:num w:numId="6" w16cid:durableId="675153001">
    <w:abstractNumId w:val="3"/>
  </w:num>
  <w:num w:numId="7" w16cid:durableId="1917783056">
    <w:abstractNumId w:val="2"/>
  </w:num>
  <w:num w:numId="8" w16cid:durableId="844127697">
    <w:abstractNumId w:val="1"/>
  </w:num>
  <w:num w:numId="9" w16cid:durableId="38691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7"/>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2F455D"/>
    <w:rsid w:val="00326F90"/>
    <w:rsid w:val="00346172"/>
    <w:rsid w:val="006E51E2"/>
    <w:rsid w:val="00740A3E"/>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8A9008C"/>
  <w14:defaultImageDpi w14:val="300"/>
  <w15:docId w15:val="{EB4DA2F0-ECED-2848-A2C0-4F5E74FDE9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pPr>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767</Words>
  <Characters>4372</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5129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Guida, Justin</cp:lastModifiedBy>
  <cp:revision>2</cp:revision>
  <dcterms:created xsi:type="dcterms:W3CDTF">2026-07-13T02:51:00Z</dcterms:created>
  <dcterms:modified xsi:type="dcterms:W3CDTF">2026-07-13T02:51:00Z</dcterms:modified>
  <cp:category/>
</cp:coreProperties>
</file>